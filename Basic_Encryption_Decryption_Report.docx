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ENCRYPTION &amp; DECRYPTION</w:t>
      </w:r>
    </w:p>
    <w:p>
      <w:pPr>
        <w:jc w:val="center"/>
      </w:pPr>
      <w:r>
        <w:rPr>
          <w:b/>
          <w:sz w:val="26"/>
        </w:rPr>
        <w:t>Cyber Security Project – 2</w:t>
      </w:r>
    </w:p>
    <w:p/>
    <w:p>
      <w:r>
        <w:rPr>
          <w:b/>
        </w:rPr>
        <w:t xml:space="preserve">Submitted By: </w:t>
      </w:r>
      <w:r>
        <w:t>J. Mahalakshmi</w:t>
      </w:r>
    </w:p>
    <w:p>
      <w:r>
        <w:rPr>
          <w:b/>
        </w:rPr>
        <w:t xml:space="preserve">Technology Used: </w:t>
      </w:r>
      <w:r>
        <w:t>Python</w:t>
      </w:r>
    </w:p>
    <w:p>
      <w:r>
        <w:rPr>
          <w:b/>
        </w:rPr>
        <w:t xml:space="preserve">Project Domain: </w:t>
      </w:r>
      <w:r>
        <w:t>Cyber Security</w:t>
      </w:r>
    </w:p>
    <w:p>
      <w:pPr>
        <w:pStyle w:val="Heading1"/>
      </w:pPr>
      <w:r>
        <w:t>1. Objective</w:t>
      </w:r>
    </w:p>
    <w:p>
      <w:r>
        <w:t>To implement a basic encryption and decryption technique using the Caesar Cipher and demonstrate how readable text can be converted into encrypted text and restored to its original form.</w:t>
      </w:r>
    </w:p>
    <w:p>
      <w:pPr>
        <w:pStyle w:val="Heading1"/>
      </w:pPr>
      <w:r>
        <w:t>2. Introduction</w:t>
      </w:r>
    </w:p>
    <w:p>
      <w:r>
        <w:t>Encryption converts readable information into an encoded form to help protect data from unauthorized access. Decryption converts the encoded data back into its original readable form. This project demonstrates these concepts using a simple Caesar Cipher.</w:t>
      </w:r>
    </w:p>
    <w:p>
      <w:pPr>
        <w:pStyle w:val="Heading1"/>
      </w:pPr>
      <w:r>
        <w:t>3. Technology Used</w:t>
      </w:r>
    </w:p>
    <w:p>
      <w:r>
        <w:t>• Programming Language: Python</w:t>
      </w:r>
    </w:p>
    <w:p>
      <w:r>
        <w:t>• Encryption Method: Caesar Cipher</w:t>
      </w:r>
    </w:p>
    <w:p>
      <w:pPr>
        <w:pStyle w:val="Heading1"/>
      </w:pPr>
      <w:r>
        <w:t>4. Encryption and Decryption</w:t>
      </w:r>
    </w:p>
    <w:p>
      <w:r>
        <w:t>Encryption changes the original text into an encrypted form using a shift value. Decryption reverses the shift and restores the original text.</w:t>
      </w:r>
    </w:p>
    <w:p>
      <w:pPr>
        <w:pStyle w:val="Heading1"/>
      </w:pPr>
      <w:r>
        <w:t>5. Caesar Cipher</w:t>
      </w:r>
    </w:p>
    <w:p>
      <w:r>
        <w:t>The Caesar Cipher is a basic substitution technique in which each alphabetic character is shifted by a fixed number of positions. For example, with a shift of 3, H becomes K.</w:t>
      </w:r>
    </w:p>
    <w:p>
      <w:pPr>
        <w:pStyle w:val="Heading1"/>
      </w:pPr>
      <w:r>
        <w:t>6. Working / Procedure</w:t>
      </w:r>
    </w:p>
    <w:p>
      <w:r>
        <w:t>1. The user enters the text to be encrypted.</w:t>
      </w:r>
    </w:p>
    <w:p>
      <w:r>
        <w:t>2. The user enters a shift key.</w:t>
      </w:r>
    </w:p>
    <w:p>
      <w:r>
        <w:t>3. The program shifts alphabetic characters according to the shift key.</w:t>
      </w:r>
    </w:p>
    <w:p>
      <w:r>
        <w:t>4. The encrypted text is displayed.</w:t>
      </w:r>
    </w:p>
    <w:p>
      <w:r>
        <w:t>5. The program applies the reverse shift to decrypt the encrypted text.</w:t>
      </w:r>
    </w:p>
    <w:p>
      <w:r>
        <w:t>6. The decrypted text is displayed.</w:t>
      </w:r>
    </w:p>
    <w:p>
      <w:pPr>
        <w:pStyle w:val="Heading1"/>
      </w:pPr>
      <w:r>
        <w:t>7. Algorithm</w:t>
      </w:r>
    </w:p>
    <w:p>
      <w:r>
        <w:t>1. Start the program.</w:t>
      </w:r>
    </w:p>
    <w:p>
      <w:r>
        <w:t>2. Read the input text.</w:t>
      </w:r>
    </w:p>
    <w:p>
      <w:r>
        <w:t>3. Read the shift key.</w:t>
      </w:r>
    </w:p>
    <w:p>
      <w:r>
        <w:t>4. For each character, shift alphabetic characters by the given key.</w:t>
      </w:r>
    </w:p>
    <w:p>
      <w:r>
        <w:t>5. Store and display the encrypted text.</w:t>
      </w:r>
    </w:p>
    <w:p>
      <w:r>
        <w:t>6. Apply the negative shift to decrypt the encrypted text.</w:t>
      </w:r>
    </w:p>
    <w:p>
      <w:r>
        <w:t>7. Display the decrypted text.</w:t>
      </w:r>
    </w:p>
    <w:p>
      <w:r>
        <w:t>8. Stop the program.</w:t>
      </w:r>
    </w:p>
    <w:p>
      <w:pPr>
        <w:pStyle w:val="Heading1"/>
      </w:pPr>
      <w:r>
        <w:t>8. Source Code</w:t>
      </w:r>
    </w:p>
    <w:p>
      <w:r>
        <w:rPr>
          <w:rFonts w:ascii="Courier New" w:hAnsi="Courier New"/>
          <w:sz w:val="18"/>
        </w:rPr>
        <w:t>def caesar_encrypt(text, shift):</w:t>
        <w:br/>
        <w:t xml:space="preserve">    result = ""</w:t>
        <w:br/>
        <w:br/>
        <w:t xml:space="preserve">    for char in text:</w:t>
        <w:br/>
        <w:t xml:space="preserve">        if char.isalpha():</w:t>
        <w:br/>
        <w:t xml:space="preserve">            base = ord('A') if char.isupper() else ord('a')</w:t>
        <w:br/>
        <w:t xml:space="preserve">            result += chr((ord(char) - base + shift) % 26 + base)</w:t>
        <w:br/>
        <w:t xml:space="preserve">        else:</w:t>
        <w:br/>
        <w:t xml:space="preserve">            result += char</w:t>
        <w:br/>
        <w:br/>
        <w:t xml:space="preserve">    return result</w:t>
        <w:br/>
        <w:br/>
        <w:br/>
        <w:t>def caesar_decrypt(text, shift):</w:t>
        <w:br/>
        <w:t xml:space="preserve">    return caesar_encrypt(text, -shift)</w:t>
        <w:br/>
        <w:br/>
        <w:br/>
        <w:t>text = input("Enter text: ")</w:t>
        <w:br/>
        <w:t>shift = int(input("Enter shift key: "))</w:t>
        <w:br/>
        <w:br/>
        <w:t>encrypted = caesar_encrypt(text, shift)</w:t>
        <w:br/>
        <w:t>decrypted = caesar_decrypt(encrypted, shift)</w:t>
        <w:br/>
        <w:br/>
        <w:t>print("\nEncrypted Text :", encrypted)</w:t>
        <w:br/>
        <w:t>print("Decrypted Text :", decrypted)</w:t>
        <w:br/>
        <w:br/>
        <w:t>input("\nPress Enter to exit...")</w:t>
      </w:r>
    </w:p>
    <w:p>
      <w:pPr>
        <w:pStyle w:val="Heading1"/>
      </w:pPr>
      <w:r>
        <w:t>9. Sample Output</w:t>
      </w:r>
    </w:p>
    <w:p>
      <w:r>
        <w:t>Input Text: everyone</w:t>
        <w:br/>
        <w:t>Shift Key: 3</w:t>
        <w:br/>
        <w:t>Encrypted Text: hyhubrqh</w:t>
        <w:br/>
        <w:t>Decrypted Text: everyone</w:t>
      </w:r>
    </w:p>
    <w:p>
      <w:pPr>
        <w:pStyle w:val="Heading1"/>
      </w:pPr>
      <w:r>
        <w:t>10. Conclusion</w:t>
      </w:r>
    </w:p>
    <w:p>
      <w:r>
        <w:t>The project successfully demonstrates basic encryption and decryption using the Caesar Cipher. It shows how a readable message can be encrypted using a shift key and then decrypted back to the original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